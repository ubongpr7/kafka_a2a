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 IMS - Inventory Intelligence Question Bank</w:t>
      </w:r>
    </w:p>
    <w:p>
      <w:pPr>
        <w:pStyle w:val="Heading2"/>
      </w:pPr>
      <w:r>
        <w:t>Remote Business Owner</w:t>
      </w:r>
    </w:p>
    <w:p>
      <w:pPr>
        <w:pStyle w:val="ListBullet"/>
      </w:pPr>
      <w:r>
        <w:t>What's my inventory worth?</w:t>
      </w:r>
    </w:p>
    <w:p>
      <w:pPr>
        <w:pStyle w:val="ListBullet"/>
      </w:pPr>
      <w:r>
        <w:t>Which products will run out this week?</w:t>
      </w:r>
    </w:p>
    <w:p>
      <w:pPr>
        <w:pStyle w:val="ListBullet"/>
      </w:pPr>
      <w:r>
        <w:t>Which branch has the highest shrinkage?</w:t>
      </w:r>
    </w:p>
    <w:p>
      <w:pPr>
        <w:pStyle w:val="ListBullet"/>
      </w:pPr>
      <w:r>
        <w:t>Who approved the biggest discount today?</w:t>
      </w:r>
    </w:p>
    <w:p>
      <w:pPr>
        <w:pStyle w:val="ListBullet"/>
      </w:pPr>
      <w:r>
        <w:t>Which products are dead stock?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p>
      <w:pPr>
        <w:pStyle w:val="Heading2"/>
      </w:pPr>
      <w:r>
        <w:t>Store Manager</w:t>
      </w:r>
    </w:p>
    <w:p>
      <w:pPr>
        <w:pStyle w:val="ListBullet"/>
      </w:pPr>
      <w:r>
        <w:t>What needs restocking?</w:t>
      </w:r>
    </w:p>
    <w:p>
      <w:pPr>
        <w:pStyle w:val="ListBullet"/>
      </w:pPr>
      <w:r>
        <w:t>Which deliveries are pending?</w:t>
      </w:r>
    </w:p>
    <w:p>
      <w:pPr>
        <w:pStyle w:val="ListBullet"/>
      </w:pPr>
      <w:r>
        <w:t>Show today's damages.</w:t>
      </w:r>
    </w:p>
    <w:p>
      <w:pPr>
        <w:pStyle w:val="ListBullet"/>
      </w:pPr>
      <w:r>
        <w:t>Which shelves need attention?</w:t>
      </w:r>
    </w:p>
    <w:p>
      <w:pPr>
        <w:pStyle w:val="ListBullet"/>
      </w:pPr>
      <w:r>
        <w:t>Who hasn't completed stock count?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p>
      <w:pPr>
        <w:pStyle w:val="Heading2"/>
      </w:pPr>
      <w:r>
        <w:t>Cashier</w:t>
      </w:r>
    </w:p>
    <w:p>
      <w:pPr>
        <w:pStyle w:val="ListBullet"/>
      </w:pPr>
      <w:r>
        <w:t>What's the price of this item?</w:t>
      </w:r>
    </w:p>
    <w:p>
      <w:pPr>
        <w:pStyle w:val="ListBullet"/>
      </w:pPr>
      <w:r>
        <w:t>Can I return this item?</w:t>
      </w:r>
    </w:p>
    <w:p>
      <w:pPr>
        <w:pStyle w:val="ListBullet"/>
      </w:pPr>
      <w:r>
        <w:t>Why won't this barcode scan?</w:t>
      </w:r>
    </w:p>
    <w:p>
      <w:pPr>
        <w:pStyle w:val="ListBullet"/>
      </w:pPr>
      <w:r>
        <w:t>Can I apply this discount?</w:t>
      </w:r>
    </w:p>
    <w:p>
      <w:pPr>
        <w:pStyle w:val="ListBullet"/>
      </w:pPr>
      <w:r>
        <w:t>Print last receipt.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p>
      <w:pPr>
        <w:pStyle w:val="Heading2"/>
      </w:pPr>
      <w:r>
        <w:t>Inventory Controller</w:t>
      </w:r>
    </w:p>
    <w:p>
      <w:pPr>
        <w:pStyle w:val="ListBullet"/>
      </w:pPr>
      <w:r>
        <w:t>Show negative stock.</w:t>
      </w:r>
    </w:p>
    <w:p>
      <w:pPr>
        <w:pStyle w:val="ListBullet"/>
      </w:pPr>
      <w:r>
        <w:t>Compare physical vs system stock.</w:t>
      </w:r>
    </w:p>
    <w:p>
      <w:pPr>
        <w:pStyle w:val="ListBullet"/>
      </w:pPr>
      <w:r>
        <w:t>Which items require recount?</w:t>
      </w:r>
    </w:p>
    <w:p>
      <w:pPr>
        <w:pStyle w:val="ListBullet"/>
      </w:pPr>
      <w:r>
        <w:t>Show stock adjustments.</w:t>
      </w:r>
    </w:p>
    <w:p>
      <w:pPr>
        <w:pStyle w:val="ListBullet"/>
      </w:pPr>
      <w:r>
        <w:t>Find inventory anomalies.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p>
      <w:pPr>
        <w:pStyle w:val="Heading2"/>
      </w:pPr>
      <w:r>
        <w:t>Procurement</w:t>
      </w:r>
    </w:p>
    <w:p>
      <w:pPr>
        <w:pStyle w:val="ListBullet"/>
      </w:pPr>
      <w:r>
        <w:t>Generate reorder suggestions.</w:t>
      </w:r>
    </w:p>
    <w:p>
      <w:pPr>
        <w:pStyle w:val="ListBullet"/>
      </w:pPr>
      <w:r>
        <w:t>Which suppliers are cheapest?</w:t>
      </w:r>
    </w:p>
    <w:p>
      <w:pPr>
        <w:pStyle w:val="ListBullet"/>
      </w:pPr>
      <w:r>
        <w:t>Forecast next month's demand.</w:t>
      </w:r>
    </w:p>
    <w:p>
      <w:pPr>
        <w:pStyle w:val="ListBullet"/>
      </w:pPr>
      <w:r>
        <w:t>Show overdue purchase orders.</w:t>
      </w:r>
    </w:p>
    <w:p>
      <w:pPr>
        <w:pStyle w:val="ListBullet"/>
      </w:pPr>
      <w:r>
        <w:t>Recommend quantities.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p>
      <w:pPr>
        <w:pStyle w:val="Heading2"/>
      </w:pPr>
      <w:r>
        <w:t>Auditor</w:t>
      </w:r>
    </w:p>
    <w:p>
      <w:pPr>
        <w:pStyle w:val="ListBullet"/>
      </w:pPr>
      <w:r>
        <w:t>Show suspicious refunds.</w:t>
      </w:r>
    </w:p>
    <w:p>
      <w:pPr>
        <w:pStyle w:val="ListBullet"/>
      </w:pPr>
      <w:r>
        <w:t>Who edited inventory after hours?</w:t>
      </w:r>
    </w:p>
    <w:p>
      <w:pPr>
        <w:pStyle w:val="ListBullet"/>
      </w:pPr>
      <w:r>
        <w:t>List deleted transactions.</w:t>
      </w:r>
    </w:p>
    <w:p>
      <w:pPr>
        <w:pStyle w:val="ListBullet"/>
      </w:pPr>
      <w:r>
        <w:t>Show valuation history.</w:t>
      </w:r>
    </w:p>
    <w:p>
      <w:pPr>
        <w:pStyle w:val="ListBullet"/>
      </w:pPr>
      <w:r>
        <w:t>Find unusual losses.</w:t>
      </w:r>
    </w:p>
    <w:p>
      <w:r>
        <w:t>Expansion templates:</w:t>
      </w:r>
    </w:p>
    <w:p>
      <w:pPr>
        <w:pStyle w:val="ListBullet2"/>
      </w:pPr>
      <w:r>
        <w:t>What is the &lt;metric&gt; for &lt;entity&gt; during &lt;period&gt;?</w:t>
      </w:r>
    </w:p>
    <w:p>
      <w:pPr>
        <w:pStyle w:val="ListBullet2"/>
      </w:pPr>
      <w:r>
        <w:t>Compare &lt;entity A&gt; with &lt;entity B&gt;.</w:t>
      </w:r>
    </w:p>
    <w:p>
      <w:pPr>
        <w:pStyle w:val="ListBullet2"/>
      </w:pPr>
      <w:r>
        <w:t>Why did &lt;metric&gt; change?</w:t>
      </w:r>
    </w:p>
    <w:p>
      <w:pPr>
        <w:pStyle w:val="ListBullet2"/>
      </w:pPr>
      <w:r>
        <w:t>Predict &lt;metric&gt;.</w:t>
      </w:r>
    </w:p>
    <w:p>
      <w:pPr>
        <w:pStyle w:val="ListBullet2"/>
      </w:pPr>
      <w:r>
        <w:t>Recommend an action for &lt;problem&gt;.</w:t>
      </w:r>
    </w:p>
    <w:p>
      <w:pPr>
        <w:pStyle w:val="ListBullet2"/>
      </w:pPr>
      <w:r>
        <w:t>Create a &lt;transaction&gt;.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